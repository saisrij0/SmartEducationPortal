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5CBE1B" w14:textId="77777777" w:rsidR="00636F4C" w:rsidRPr="006858F2" w:rsidRDefault="00000000">
      <w:pPr>
        <w:pStyle w:val="Heading1"/>
        <w:rPr>
          <w:color w:val="auto"/>
        </w:rPr>
      </w:pPr>
      <w:r w:rsidRPr="006858F2">
        <w:rPr>
          <w:color w:val="auto"/>
        </w:rPr>
        <w:t>Phase 2: Org Setup &amp; Configuration (Education Project)</w:t>
      </w:r>
    </w:p>
    <w:p w14:paraId="50F5C2D0" w14:textId="77777777" w:rsidR="00636F4C" w:rsidRPr="006858F2" w:rsidRDefault="00000000">
      <w:pPr>
        <w:pStyle w:val="Heading2"/>
        <w:rPr>
          <w:color w:val="auto"/>
        </w:rPr>
      </w:pPr>
      <w:r w:rsidRPr="006858F2">
        <w:rPr>
          <w:color w:val="auto"/>
        </w:rPr>
        <w:t>Create a New Lightning App</w:t>
      </w:r>
    </w:p>
    <w:p w14:paraId="7F3F7775" w14:textId="77777777" w:rsidR="00636F4C" w:rsidRDefault="00000000">
      <w:r>
        <w:t>App Manager → New Lightning App.</w:t>
      </w:r>
      <w:r>
        <w:br/>
      </w:r>
      <w:r>
        <w:br/>
        <w:t>Smart Education CRM</w:t>
      </w:r>
      <w:r>
        <w:br/>
      </w:r>
      <w:r>
        <w:br/>
        <w:t>“A Salesforce solution for Student Enrollment &amp; Engagement Management.”</w:t>
      </w:r>
    </w:p>
    <w:p w14:paraId="69912370" w14:textId="675C9A39" w:rsidR="006858F2" w:rsidRDefault="006858F2">
      <w:r>
        <w:rPr>
          <w:noProof/>
        </w:rPr>
        <w:drawing>
          <wp:inline distT="0" distB="0" distL="0" distR="0" wp14:anchorId="53B049D0" wp14:editId="2AAFC84D">
            <wp:extent cx="5486400" cy="3086100"/>
            <wp:effectExtent l="0" t="0" r="0" b="0"/>
            <wp:docPr id="17507845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6B1CC" w14:textId="77777777" w:rsidR="00636F4C" w:rsidRPr="006858F2" w:rsidRDefault="00000000">
      <w:pPr>
        <w:pStyle w:val="Heading2"/>
        <w:rPr>
          <w:color w:val="auto"/>
        </w:rPr>
      </w:pPr>
      <w:r w:rsidRPr="006858F2">
        <w:rPr>
          <w:color w:val="auto"/>
        </w:rPr>
        <w:t>Custom Objects</w:t>
      </w:r>
    </w:p>
    <w:p w14:paraId="0761D050" w14:textId="77777777" w:rsidR="006858F2" w:rsidRDefault="00000000">
      <w:proofErr w:type="spellStart"/>
      <w:r>
        <w:t>Student__c</w:t>
      </w:r>
      <w:proofErr w:type="spellEnd"/>
      <w:r>
        <w:br/>
      </w:r>
      <w:proofErr w:type="spellStart"/>
      <w:r>
        <w:t>Application__c</w:t>
      </w:r>
      <w:proofErr w:type="spellEnd"/>
      <w:r>
        <w:br/>
      </w:r>
      <w:proofErr w:type="spellStart"/>
      <w:r>
        <w:t>Course__c</w:t>
      </w:r>
      <w:proofErr w:type="spellEnd"/>
      <w:r>
        <w:br/>
      </w:r>
      <w:proofErr w:type="spellStart"/>
      <w:r>
        <w:t>Faculty__c</w:t>
      </w:r>
      <w:proofErr w:type="spellEnd"/>
      <w:r>
        <w:br/>
      </w:r>
      <w:proofErr w:type="spellStart"/>
      <w:r>
        <w:t>Counseling_Session__c</w:t>
      </w:r>
      <w:proofErr w:type="spellEnd"/>
      <w:r>
        <w:br/>
      </w:r>
      <w:proofErr w:type="spellStart"/>
      <w:r>
        <w:t>Transcript__c</w:t>
      </w:r>
      <w:proofErr w:type="spellEnd"/>
      <w:r>
        <w:br/>
      </w:r>
      <w:proofErr w:type="spellStart"/>
      <w:r>
        <w:t>Support_Case__c</w:t>
      </w:r>
      <w:proofErr w:type="spellEnd"/>
    </w:p>
    <w:p w14:paraId="5B49EC99" w14:textId="64DB5CB8" w:rsidR="006858F2" w:rsidRPr="006858F2" w:rsidRDefault="006858F2" w:rsidP="006858F2">
      <w:pPr>
        <w:rPr>
          <w:lang w:val="en-IN"/>
        </w:rPr>
      </w:pPr>
      <w:r w:rsidRPr="006858F2">
        <w:rPr>
          <w:lang w:val="en-IN"/>
        </w:rPr>
        <w:lastRenderedPageBreak/>
        <w:drawing>
          <wp:inline distT="0" distB="0" distL="0" distR="0" wp14:anchorId="105D0307" wp14:editId="4814E67E">
            <wp:extent cx="5486400" cy="2634615"/>
            <wp:effectExtent l="0" t="0" r="0" b="0"/>
            <wp:docPr id="10956044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018C9" w14:textId="77777777" w:rsidR="006858F2" w:rsidRDefault="006858F2"/>
    <w:p w14:paraId="5589E15F" w14:textId="7541481B" w:rsidR="006858F2" w:rsidRPr="006858F2" w:rsidRDefault="006858F2" w:rsidP="006858F2">
      <w:pPr>
        <w:rPr>
          <w:lang w:val="en-IN"/>
        </w:rPr>
      </w:pPr>
      <w:r w:rsidRPr="006858F2">
        <w:rPr>
          <w:lang w:val="en-IN"/>
        </w:rPr>
        <w:drawing>
          <wp:inline distT="0" distB="0" distL="0" distR="0" wp14:anchorId="3FDE7DB8" wp14:editId="4D209001">
            <wp:extent cx="5486400" cy="2754630"/>
            <wp:effectExtent l="0" t="0" r="0" b="7620"/>
            <wp:docPr id="2912821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2558A" w14:textId="778BC1C3" w:rsidR="006858F2" w:rsidRPr="006858F2" w:rsidRDefault="00000000" w:rsidP="006858F2">
      <w:pPr>
        <w:rPr>
          <w:lang w:val="en-IN"/>
        </w:rPr>
      </w:pPr>
      <w:r>
        <w:lastRenderedPageBreak/>
        <w:br/>
      </w:r>
      <w:r w:rsidR="006858F2" w:rsidRPr="006858F2">
        <w:rPr>
          <w:lang w:val="en-IN"/>
        </w:rPr>
        <w:drawing>
          <wp:inline distT="0" distB="0" distL="0" distR="0" wp14:anchorId="417E265B" wp14:editId="3DE78FFD">
            <wp:extent cx="5486400" cy="2632075"/>
            <wp:effectExtent l="0" t="0" r="0" b="0"/>
            <wp:docPr id="20978300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FC757" w14:textId="4BE858DD" w:rsidR="00636F4C" w:rsidRDefault="00636F4C"/>
    <w:p w14:paraId="663EFB1E" w14:textId="77777777" w:rsidR="00636F4C" w:rsidRDefault="00000000">
      <w:pPr>
        <w:pStyle w:val="Heading2"/>
        <w:rPr>
          <w:color w:val="auto"/>
        </w:rPr>
      </w:pPr>
      <w:r w:rsidRPr="006858F2">
        <w:rPr>
          <w:color w:val="auto"/>
        </w:rPr>
        <w:t>Custom Fields</w:t>
      </w:r>
    </w:p>
    <w:p w14:paraId="0E5EBE3E" w14:textId="77777777" w:rsidR="006858F2" w:rsidRDefault="006858F2" w:rsidP="006858F2"/>
    <w:p w14:paraId="3379CF53" w14:textId="1504E559" w:rsidR="006858F2" w:rsidRDefault="006858F2" w:rsidP="006858F2">
      <w:pPr>
        <w:rPr>
          <w:b/>
          <w:bCs/>
        </w:rPr>
      </w:pPr>
      <w:proofErr w:type="spellStart"/>
      <w:r w:rsidRPr="006858F2">
        <w:rPr>
          <w:b/>
          <w:bCs/>
        </w:rPr>
        <w:t>Student_c</w:t>
      </w:r>
      <w:proofErr w:type="spellEnd"/>
    </w:p>
    <w:p w14:paraId="25BA49F1" w14:textId="3A8FE137" w:rsidR="003D412F" w:rsidRPr="003D412F" w:rsidRDefault="003D412F" w:rsidP="003D412F">
      <w:pPr>
        <w:rPr>
          <w:lang w:val="en-IN"/>
        </w:rPr>
      </w:pPr>
      <w:proofErr w:type="spellStart"/>
      <w:r w:rsidRPr="003D412F">
        <w:rPr>
          <w:lang w:val="en-IN"/>
        </w:rPr>
        <w:t>Student_ID__c</w:t>
      </w:r>
      <w:proofErr w:type="spellEnd"/>
      <w:r w:rsidRPr="003D412F">
        <w:rPr>
          <w:lang w:val="en-IN"/>
        </w:rPr>
        <w:t xml:space="preserve"> → Auto Number (STU</w:t>
      </w:r>
      <w:proofErr w:type="gramStart"/>
      <w:r w:rsidRPr="003D412F">
        <w:rPr>
          <w:lang w:val="en-IN"/>
        </w:rPr>
        <w:t>-{</w:t>
      </w:r>
      <w:proofErr w:type="gramEnd"/>
      <w:r w:rsidRPr="003D412F">
        <w:rPr>
          <w:lang w:val="en-IN"/>
        </w:rPr>
        <w:t>0000})</w:t>
      </w:r>
    </w:p>
    <w:p w14:paraId="59C712E7" w14:textId="70BC1815" w:rsidR="003D412F" w:rsidRPr="003D412F" w:rsidRDefault="003D412F" w:rsidP="003D412F">
      <w:pPr>
        <w:rPr>
          <w:lang w:val="en-IN"/>
        </w:rPr>
      </w:pPr>
      <w:proofErr w:type="spellStart"/>
      <w:r w:rsidRPr="003D412F">
        <w:rPr>
          <w:lang w:val="en-IN"/>
        </w:rPr>
        <w:t>Name__c</w:t>
      </w:r>
      <w:proofErr w:type="spellEnd"/>
      <w:r w:rsidRPr="003D412F">
        <w:rPr>
          <w:lang w:val="en-IN"/>
        </w:rPr>
        <w:t xml:space="preserve"> → Text (80)</w:t>
      </w:r>
    </w:p>
    <w:p w14:paraId="5683C1C3" w14:textId="4F578961" w:rsidR="003D412F" w:rsidRPr="003D412F" w:rsidRDefault="003D412F" w:rsidP="003D412F">
      <w:pPr>
        <w:rPr>
          <w:lang w:val="en-IN"/>
        </w:rPr>
      </w:pPr>
      <w:proofErr w:type="spellStart"/>
      <w:r w:rsidRPr="003D412F">
        <w:rPr>
          <w:lang w:val="en-IN"/>
        </w:rPr>
        <w:t>Email__c</w:t>
      </w:r>
      <w:proofErr w:type="spellEnd"/>
      <w:r w:rsidRPr="003D412F">
        <w:rPr>
          <w:lang w:val="en-IN"/>
        </w:rPr>
        <w:t xml:space="preserve"> → Email</w:t>
      </w:r>
    </w:p>
    <w:p w14:paraId="16975ADB" w14:textId="133BC636" w:rsidR="003D412F" w:rsidRPr="003D412F" w:rsidRDefault="003D412F" w:rsidP="003D412F">
      <w:pPr>
        <w:rPr>
          <w:b/>
          <w:bCs/>
          <w:lang w:val="en-IN"/>
        </w:rPr>
      </w:pPr>
      <w:r w:rsidRPr="003D412F">
        <w:rPr>
          <w:b/>
          <w:bCs/>
          <w:lang w:val="en-IN"/>
        </w:rPr>
        <w:drawing>
          <wp:inline distT="0" distB="0" distL="0" distR="0" wp14:anchorId="3E59D042" wp14:editId="4EAB0DC3">
            <wp:extent cx="5486400" cy="2259330"/>
            <wp:effectExtent l="0" t="0" r="0" b="7620"/>
            <wp:docPr id="20444607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277DF" w14:textId="77777777" w:rsidR="006858F2" w:rsidRPr="006858F2" w:rsidRDefault="006858F2" w:rsidP="006858F2">
      <w:pPr>
        <w:rPr>
          <w:b/>
          <w:bCs/>
        </w:rPr>
      </w:pPr>
    </w:p>
    <w:p w14:paraId="30D7B7A6" w14:textId="77777777" w:rsidR="006858F2" w:rsidRPr="006858F2" w:rsidRDefault="006858F2" w:rsidP="006858F2"/>
    <w:p w14:paraId="193495AD" w14:textId="3B7C16C7" w:rsidR="00636F4C" w:rsidRDefault="00000000">
      <w:r w:rsidRPr="006858F2">
        <w:rPr>
          <w:b/>
          <w:bCs/>
        </w:rPr>
        <w:lastRenderedPageBreak/>
        <w:t>Application__c</w:t>
      </w:r>
      <w:r>
        <w:br/>
      </w:r>
      <w:r>
        <w:br/>
        <w:t>Application_Date__c (Date)</w:t>
      </w:r>
      <w:r>
        <w:br/>
        <w:t>Status__c (Picklist: Applied, Shortlisted, Admitted, Enrolled)</w:t>
      </w:r>
      <w:r>
        <w:br/>
        <w:t>Student__c (Lookup → Student/Contact</w:t>
      </w:r>
      <w:r w:rsidR="006858F2">
        <w:t>)</w:t>
      </w:r>
      <w:r>
        <w:br/>
        <w:t>Faculty_Assigned__c (Lookup → Faculty__c)</w:t>
      </w:r>
      <w:r>
        <w:br/>
        <w:t>Interview_Date__c (Date/Time)</w:t>
      </w:r>
      <w:r>
        <w:br/>
      </w:r>
    </w:p>
    <w:p w14:paraId="428D2DD8" w14:textId="160BE2A8" w:rsidR="006858F2" w:rsidRPr="006858F2" w:rsidRDefault="006858F2" w:rsidP="006858F2">
      <w:pPr>
        <w:rPr>
          <w:lang w:val="en-IN"/>
        </w:rPr>
      </w:pPr>
      <w:r w:rsidRPr="006858F2">
        <w:rPr>
          <w:lang w:val="en-IN"/>
        </w:rPr>
        <w:drawing>
          <wp:inline distT="0" distB="0" distL="0" distR="0" wp14:anchorId="20D5BBAA" wp14:editId="275C2BDF">
            <wp:extent cx="5486400" cy="2620010"/>
            <wp:effectExtent l="0" t="0" r="0" b="8890"/>
            <wp:docPr id="16722460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DE035" w14:textId="77777777" w:rsidR="006858F2" w:rsidRDefault="006858F2"/>
    <w:p w14:paraId="115ED748" w14:textId="77777777" w:rsidR="00636F4C" w:rsidRPr="006858F2" w:rsidRDefault="00000000">
      <w:pPr>
        <w:pStyle w:val="Heading2"/>
        <w:rPr>
          <w:color w:val="auto"/>
        </w:rPr>
      </w:pPr>
      <w:r w:rsidRPr="006858F2">
        <w:rPr>
          <w:color w:val="auto"/>
        </w:rPr>
        <w:t>Tabs for Custom Objects</w:t>
      </w:r>
    </w:p>
    <w:p w14:paraId="7E7598EE" w14:textId="77777777" w:rsidR="00636F4C" w:rsidRDefault="00000000">
      <w:r>
        <w:t>Student, Application, Course, Faculty, Counseling Session, Transcript, Support Case</w:t>
      </w:r>
    </w:p>
    <w:p w14:paraId="4DE69334" w14:textId="37223C54" w:rsidR="006858F2" w:rsidRDefault="006858F2">
      <w:r>
        <w:rPr>
          <w:noProof/>
        </w:rPr>
        <w:drawing>
          <wp:inline distT="0" distB="0" distL="0" distR="0" wp14:anchorId="3C6BDE8E" wp14:editId="5EF2E0F8">
            <wp:extent cx="5486400" cy="2546985"/>
            <wp:effectExtent l="0" t="0" r="0" b="5715"/>
            <wp:docPr id="911869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58F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783109861">
    <w:abstractNumId w:val="8"/>
  </w:num>
  <w:num w:numId="2" w16cid:durableId="2026519761">
    <w:abstractNumId w:val="6"/>
  </w:num>
  <w:num w:numId="3" w16cid:durableId="2037464174">
    <w:abstractNumId w:val="5"/>
  </w:num>
  <w:num w:numId="4" w16cid:durableId="951597063">
    <w:abstractNumId w:val="4"/>
  </w:num>
  <w:num w:numId="5" w16cid:durableId="1872838724">
    <w:abstractNumId w:val="7"/>
  </w:num>
  <w:num w:numId="6" w16cid:durableId="1829400421">
    <w:abstractNumId w:val="3"/>
  </w:num>
  <w:num w:numId="7" w16cid:durableId="1038239754">
    <w:abstractNumId w:val="2"/>
  </w:num>
  <w:num w:numId="8" w16cid:durableId="1610045805">
    <w:abstractNumId w:val="1"/>
  </w:num>
  <w:num w:numId="9" w16cid:durableId="877623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D412F"/>
    <w:rsid w:val="00636F4C"/>
    <w:rsid w:val="006858F2"/>
    <w:rsid w:val="007900B1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B0F55AD"/>
  <w14:defaultImageDpi w14:val="300"/>
  <w15:docId w15:val="{302861D0-4315-42BE-A617-A615990B6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6858F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770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sai sri</cp:lastModifiedBy>
  <cp:revision>2</cp:revision>
  <dcterms:created xsi:type="dcterms:W3CDTF">2013-12-23T23:15:00Z</dcterms:created>
  <dcterms:modified xsi:type="dcterms:W3CDTF">2025-09-15T11:20:00Z</dcterms:modified>
  <cp:category/>
</cp:coreProperties>
</file>